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BAF9" w14:textId="0F8AAE41" w:rsidR="00F80763" w:rsidRPr="009A2889" w:rsidRDefault="00000000" w:rsidP="009A2889">
      <w:pPr>
        <w:rPr>
          <w:sz w:val="44"/>
          <w:szCs w:val="44"/>
        </w:rPr>
      </w:pPr>
      <w:r w:rsidRPr="009A2889">
        <w:rPr>
          <w:sz w:val="44"/>
          <w:szCs w:val="44"/>
        </w:rPr>
        <w:t>AS 91897 Advanced Processes</w:t>
      </w:r>
      <w:r w:rsidR="009A2889">
        <w:rPr>
          <w:sz w:val="44"/>
          <w:szCs w:val="44"/>
        </w:rPr>
        <w:t xml:space="preserve"> </w:t>
      </w:r>
    </w:p>
    <w:p w14:paraId="3100A824" w14:textId="77777777" w:rsidR="00F80763" w:rsidRDefault="00000000">
      <w:pPr>
        <w:spacing w:after="120"/>
      </w:pPr>
      <w:r>
        <w:rPr>
          <w:b/>
          <w:color w:val="1A3A5C"/>
          <w:sz w:val="28"/>
        </w:rPr>
        <w:t>Level 2 Advanced Processes · Student Documentation Template (Any DT outcome)</w:t>
      </w:r>
    </w:p>
    <w:p w14:paraId="013F4413" w14:textId="77777777" w:rsidR="00F80763" w:rsidRDefault="00000000">
      <w:pPr>
        <w:spacing w:after="120"/>
      </w:pPr>
      <w:r>
        <w:rPr>
          <w:i/>
          <w:sz w:val="20"/>
        </w:rPr>
        <w:t>For any digital technologies outcome (web, software, electronics, etc.). Pair with your AS91893 (or other) outcome if applicable.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6048"/>
      </w:tblGrid>
      <w:tr w:rsidR="00F80763" w14:paraId="462E5A19" w14:textId="77777777">
        <w:tc>
          <w:tcPr>
            <w:tcW w:w="4032" w:type="dxa"/>
            <w:shd w:val="clear" w:color="auto" w:fill="E8EEF5"/>
          </w:tcPr>
          <w:p w14:paraId="73233BF4" w14:textId="77777777" w:rsidR="00F80763" w:rsidRDefault="00000000">
            <w:pPr>
              <w:spacing w:before="40" w:after="40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6048" w:type="dxa"/>
          </w:tcPr>
          <w:p w14:paraId="29C0028B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________________________________</w:t>
            </w:r>
          </w:p>
        </w:tc>
      </w:tr>
      <w:tr w:rsidR="00F80763" w14:paraId="0AD6EED5" w14:textId="77777777">
        <w:tc>
          <w:tcPr>
            <w:tcW w:w="4032" w:type="dxa"/>
            <w:shd w:val="clear" w:color="auto" w:fill="E8EEF5"/>
          </w:tcPr>
          <w:p w14:paraId="7B43557C" w14:textId="77777777" w:rsidR="00F80763" w:rsidRDefault="00000000">
            <w:pPr>
              <w:spacing w:before="40" w:after="40"/>
            </w:pPr>
            <w:r>
              <w:rPr>
                <w:b/>
                <w:sz w:val="20"/>
              </w:rPr>
              <w:t>Class / year</w:t>
            </w:r>
          </w:p>
        </w:tc>
        <w:tc>
          <w:tcPr>
            <w:tcW w:w="6048" w:type="dxa"/>
          </w:tcPr>
          <w:p w14:paraId="61335F2B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________________________________</w:t>
            </w:r>
          </w:p>
        </w:tc>
      </w:tr>
      <w:tr w:rsidR="00F80763" w14:paraId="21B4CB94" w14:textId="77777777">
        <w:tc>
          <w:tcPr>
            <w:tcW w:w="4032" w:type="dxa"/>
            <w:shd w:val="clear" w:color="auto" w:fill="E8EEF5"/>
          </w:tcPr>
          <w:p w14:paraId="72951EAB" w14:textId="77777777" w:rsidR="00F80763" w:rsidRDefault="00000000">
            <w:pPr>
              <w:spacing w:before="40" w:after="40"/>
            </w:pPr>
            <w:r>
              <w:rPr>
                <w:b/>
                <w:sz w:val="20"/>
              </w:rPr>
              <w:t>Outcome / project title</w:t>
            </w:r>
          </w:p>
        </w:tc>
        <w:tc>
          <w:tcPr>
            <w:tcW w:w="6048" w:type="dxa"/>
          </w:tcPr>
          <w:p w14:paraId="5DC6764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________________________________</w:t>
            </w:r>
          </w:p>
        </w:tc>
      </w:tr>
      <w:tr w:rsidR="00F80763" w14:paraId="442BA4B3" w14:textId="77777777">
        <w:tc>
          <w:tcPr>
            <w:tcW w:w="4032" w:type="dxa"/>
            <w:shd w:val="clear" w:color="auto" w:fill="E8EEF5"/>
          </w:tcPr>
          <w:p w14:paraId="2FF2A650" w14:textId="77777777" w:rsidR="00F80763" w:rsidRDefault="00000000">
            <w:pPr>
              <w:spacing w:before="40" w:after="40"/>
            </w:pPr>
            <w:r>
              <w:rPr>
                <w:b/>
                <w:sz w:val="20"/>
              </w:rPr>
              <w:t>Linked standard (if any)</w:t>
            </w:r>
          </w:p>
        </w:tc>
        <w:tc>
          <w:tcPr>
            <w:tcW w:w="6048" w:type="dxa"/>
          </w:tcPr>
          <w:p w14:paraId="51C3F56D" w14:textId="4FB563AF" w:rsidR="009A2889" w:rsidRDefault="0000000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 xml:space="preserve">☐ 91893  </w:t>
            </w:r>
          </w:p>
          <w:p w14:paraId="0AE311B9" w14:textId="1C8C69CF" w:rsidR="00F80763" w:rsidRDefault="00000000">
            <w:pPr>
              <w:spacing w:before="40" w:after="40"/>
            </w:pPr>
            <w:r>
              <w:rPr>
                <w:sz w:val="20"/>
              </w:rPr>
              <w:t>☐ Standalone</w:t>
            </w:r>
          </w:p>
        </w:tc>
      </w:tr>
      <w:tr w:rsidR="00F80763" w14:paraId="7F2701D2" w14:textId="77777777">
        <w:tc>
          <w:tcPr>
            <w:tcW w:w="4032" w:type="dxa"/>
            <w:shd w:val="clear" w:color="auto" w:fill="E8EEF5"/>
          </w:tcPr>
          <w:p w14:paraId="595A2D3C" w14:textId="77777777" w:rsidR="00F80763" w:rsidRDefault="00000000">
            <w:pPr>
              <w:spacing w:before="40" w:after="40"/>
            </w:pPr>
            <w:r>
              <w:rPr>
                <w:b/>
                <w:sz w:val="20"/>
              </w:rPr>
              <w:t>Repo / PM board</w:t>
            </w:r>
          </w:p>
        </w:tc>
        <w:tc>
          <w:tcPr>
            <w:tcW w:w="6048" w:type="dxa"/>
          </w:tcPr>
          <w:p w14:paraId="73863833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________________________________</w:t>
            </w:r>
          </w:p>
        </w:tc>
      </w:tr>
      <w:tr w:rsidR="00F80763" w14:paraId="2811DACE" w14:textId="77777777">
        <w:tc>
          <w:tcPr>
            <w:tcW w:w="4032" w:type="dxa"/>
            <w:shd w:val="clear" w:color="auto" w:fill="E8EEF5"/>
          </w:tcPr>
          <w:p w14:paraId="167DDAE4" w14:textId="77777777" w:rsidR="00F80763" w:rsidRDefault="00000000">
            <w:pPr>
              <w:spacing w:before="40" w:after="40"/>
            </w:pPr>
            <w:r>
              <w:rPr>
                <w:b/>
                <w:sz w:val="20"/>
              </w:rPr>
              <w:t>Date started</w:t>
            </w:r>
          </w:p>
        </w:tc>
        <w:tc>
          <w:tcPr>
            <w:tcW w:w="6048" w:type="dxa"/>
          </w:tcPr>
          <w:p w14:paraId="75430B35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________________________________</w:t>
            </w:r>
          </w:p>
        </w:tc>
      </w:tr>
    </w:tbl>
    <w:p w14:paraId="5003CFB3" w14:textId="77777777" w:rsidR="00F80763" w:rsidRDefault="00F807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80763" w14:paraId="72379F10" w14:textId="77777777">
        <w:tc>
          <w:tcPr>
            <w:tcW w:w="9972" w:type="dxa"/>
            <w:shd w:val="clear" w:color="auto" w:fill="E8F0FE"/>
          </w:tcPr>
          <w:p w14:paraId="3D43EF14" w14:textId="77777777" w:rsidR="00F80763" w:rsidRDefault="00000000">
            <w:r>
              <w:rPr>
                <w:b/>
                <w:color w:val="1A3A5C"/>
              </w:rPr>
              <w:t>Focus</w:t>
            </w:r>
            <w:r>
              <w:rPr>
                <w:b/>
                <w:color w:val="1A3A5C"/>
              </w:rPr>
              <w:br/>
            </w:r>
            <w:r>
              <w:rPr>
                <w:sz w:val="20"/>
              </w:rPr>
              <w:t>This standard assesses PROCESS: planning, decomposition, trialling, testing, project management, version control, and implications — not only the finished look.</w:t>
            </w:r>
          </w:p>
        </w:tc>
      </w:tr>
    </w:tbl>
    <w:p w14:paraId="5ADE2FFB" w14:textId="77777777" w:rsidR="00F80763" w:rsidRDefault="00F80763"/>
    <w:p w14:paraId="18E3A41A" w14:textId="77777777" w:rsidR="00F80763" w:rsidRDefault="00000000">
      <w:pPr>
        <w:pStyle w:val="Heading1"/>
      </w:pPr>
      <w:r>
        <w:rPr>
          <w:color w:val="1A3A5C"/>
        </w:rPr>
        <w:t>1. Outcome &amp; problem</w:t>
      </w:r>
    </w:p>
    <w:p w14:paraId="701B2CD8" w14:textId="77777777" w:rsidR="00F80763" w:rsidRDefault="00000000">
      <w:pPr>
        <w:spacing w:after="40"/>
      </w:pPr>
      <w:r>
        <w:rPr>
          <w:b/>
        </w:rPr>
        <w:t>What digital technologies outcome am I developing?</w:t>
      </w:r>
    </w:p>
    <w:p w14:paraId="5D944B89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1D22A45B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55080BE0" w14:textId="77777777" w:rsidR="00F80763" w:rsidRDefault="00000000">
      <w:pPr>
        <w:spacing w:after="40"/>
      </w:pPr>
      <w:r>
        <w:rPr>
          <w:b/>
        </w:rPr>
        <w:t>Who are the end users and what must it do?</w:t>
      </w:r>
    </w:p>
    <w:p w14:paraId="30BC81E5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4ACFE8C9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25224282" w14:textId="77777777" w:rsidR="00F80763" w:rsidRDefault="00000000">
      <w:pPr>
        <w:pStyle w:val="Heading1"/>
      </w:pPr>
      <w:r>
        <w:rPr>
          <w:color w:val="1A3A5C"/>
        </w:rPr>
        <w:t>2. Find process evidence you already have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80763" w14:paraId="71CCFF33" w14:textId="77777777">
        <w:tc>
          <w:tcPr>
            <w:tcW w:w="9972" w:type="dxa"/>
            <w:shd w:val="clear" w:color="auto" w:fill="FFF4E5"/>
          </w:tcPr>
          <w:p w14:paraId="2E5E46C0" w14:textId="77777777" w:rsidR="00F80763" w:rsidRDefault="00000000">
            <w:r>
              <w:rPr>
                <w:b/>
                <w:color w:val="1A3A5C"/>
              </w:rPr>
              <w:t>Discovery questions</w:t>
            </w:r>
            <w:r>
              <w:rPr>
                <w:b/>
                <w:color w:val="1A3A5C"/>
              </w:rPr>
              <w:br/>
            </w:r>
            <w:r>
              <w:rPr>
                <w:sz w:val="20"/>
              </w:rPr>
              <w:t>• Have I broken the outcome into named components before coding everything?</w:t>
            </w:r>
            <w:r>
              <w:rPr>
                <w:sz w:val="20"/>
              </w:rPr>
              <w:br/>
              <w:t>• Did I try more than one approach for any component (A vs B) and keep evidence?</w:t>
            </w:r>
            <w:r>
              <w:rPr>
                <w:sz w:val="20"/>
              </w:rPr>
              <w:br/>
              <w:t>• Do I have a task board, milestone list, or timeline for build tasks?</w:t>
            </w:r>
            <w:r>
              <w:rPr>
                <w:sz w:val="20"/>
              </w:rPr>
              <w:br/>
              <w:t>• Do I have Git commits or dated folders showing versions over time?</w:t>
            </w:r>
            <w:r>
              <w:rPr>
                <w:sz w:val="20"/>
              </w:rPr>
              <w:br/>
              <w:t>• Did testing or feedback change functionality (not only fix typos)?</w:t>
            </w:r>
            <w:r>
              <w:rPr>
                <w:sz w:val="20"/>
              </w:rPr>
              <w:br/>
              <w:t>• Have I explained implications and shown them in the built outcome?</w:t>
            </w:r>
          </w:p>
        </w:tc>
      </w:tr>
    </w:tbl>
    <w:p w14:paraId="6067445B" w14:textId="77777777" w:rsidR="00F80763" w:rsidRDefault="00F8076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744"/>
        <w:gridCol w:w="3456"/>
        <w:gridCol w:w="1728"/>
      </w:tblGrid>
      <w:tr w:rsidR="00F80763" w14:paraId="619570DA" w14:textId="77777777">
        <w:trPr>
          <w:jc w:val="center"/>
        </w:trPr>
        <w:tc>
          <w:tcPr>
            <w:tcW w:w="792" w:type="dxa"/>
            <w:shd w:val="clear" w:color="auto" w:fill="1A3A5C"/>
          </w:tcPr>
          <w:p w14:paraId="74B64892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Have</w:t>
            </w:r>
          </w:p>
        </w:tc>
        <w:tc>
          <w:tcPr>
            <w:tcW w:w="3744" w:type="dxa"/>
            <w:shd w:val="clear" w:color="auto" w:fill="1A3A5C"/>
          </w:tcPr>
          <w:p w14:paraId="100B105D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Process element</w:t>
            </w:r>
          </w:p>
        </w:tc>
        <w:tc>
          <w:tcPr>
            <w:tcW w:w="3456" w:type="dxa"/>
            <w:shd w:val="clear" w:color="auto" w:fill="1A3A5C"/>
          </w:tcPr>
          <w:p w14:paraId="137F7510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Where it is already</w:t>
            </w:r>
          </w:p>
        </w:tc>
        <w:tc>
          <w:tcPr>
            <w:tcW w:w="1728" w:type="dxa"/>
            <w:shd w:val="clear" w:color="auto" w:fill="1A3A5C"/>
          </w:tcPr>
          <w:p w14:paraId="1BBA9FE9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Still need?</w:t>
            </w:r>
          </w:p>
        </w:tc>
      </w:tr>
      <w:tr w:rsidR="00F80763" w14:paraId="2DEE850F" w14:textId="77777777">
        <w:trPr>
          <w:jc w:val="center"/>
        </w:trPr>
        <w:tc>
          <w:tcPr>
            <w:tcW w:w="792" w:type="dxa"/>
          </w:tcPr>
          <w:p w14:paraId="3D1758C7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</w:tcPr>
          <w:p w14:paraId="43B58E41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Component breakdown</w:t>
            </w:r>
          </w:p>
        </w:tc>
        <w:tc>
          <w:tcPr>
            <w:tcW w:w="3456" w:type="dxa"/>
          </w:tcPr>
          <w:p w14:paraId="271F23CA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</w:tcPr>
          <w:p w14:paraId="70ACBD7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299F90D8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327354B6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  <w:shd w:val="clear" w:color="auto" w:fill="F0F4F8"/>
          </w:tcPr>
          <w:p w14:paraId="0D858FC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Component trials (screenshots/notes)</w:t>
            </w:r>
          </w:p>
        </w:tc>
        <w:tc>
          <w:tcPr>
            <w:tcW w:w="3456" w:type="dxa"/>
            <w:shd w:val="clear" w:color="auto" w:fill="F0F4F8"/>
          </w:tcPr>
          <w:p w14:paraId="57EA8277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  <w:shd w:val="clear" w:color="auto" w:fill="F0F4F8"/>
          </w:tcPr>
          <w:p w14:paraId="5A9BE4A6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42FD21E4" w14:textId="77777777">
        <w:trPr>
          <w:jc w:val="center"/>
        </w:trPr>
        <w:tc>
          <w:tcPr>
            <w:tcW w:w="792" w:type="dxa"/>
          </w:tcPr>
          <w:p w14:paraId="69846E75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</w:tcPr>
          <w:p w14:paraId="188E5CF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PM tool #1</w:t>
            </w:r>
          </w:p>
        </w:tc>
        <w:tc>
          <w:tcPr>
            <w:tcW w:w="3456" w:type="dxa"/>
          </w:tcPr>
          <w:p w14:paraId="289231A0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</w:tcPr>
          <w:p w14:paraId="0B868731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3F323B3C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0409FF6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  <w:shd w:val="clear" w:color="auto" w:fill="F0F4F8"/>
          </w:tcPr>
          <w:p w14:paraId="0E9892A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PM tool #2 / version control</w:t>
            </w:r>
          </w:p>
        </w:tc>
        <w:tc>
          <w:tcPr>
            <w:tcW w:w="3456" w:type="dxa"/>
            <w:shd w:val="clear" w:color="auto" w:fill="F0F4F8"/>
          </w:tcPr>
          <w:p w14:paraId="0E3FB26B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  <w:shd w:val="clear" w:color="auto" w:fill="F0F4F8"/>
          </w:tcPr>
          <w:p w14:paraId="3CAC75D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49D5B6E9" w14:textId="77777777">
        <w:trPr>
          <w:jc w:val="center"/>
        </w:trPr>
        <w:tc>
          <w:tcPr>
            <w:tcW w:w="792" w:type="dxa"/>
          </w:tcPr>
          <w:p w14:paraId="05173D20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3744" w:type="dxa"/>
          </w:tcPr>
          <w:p w14:paraId="67909D4F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Testing log</w:t>
            </w:r>
          </w:p>
        </w:tc>
        <w:tc>
          <w:tcPr>
            <w:tcW w:w="3456" w:type="dxa"/>
          </w:tcPr>
          <w:p w14:paraId="31EFD1BE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</w:tcPr>
          <w:p w14:paraId="584E2B0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00A329E5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26D6DCC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  <w:shd w:val="clear" w:color="auto" w:fill="F0F4F8"/>
          </w:tcPr>
          <w:p w14:paraId="1BE10A8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Implications write-up</w:t>
            </w:r>
          </w:p>
        </w:tc>
        <w:tc>
          <w:tcPr>
            <w:tcW w:w="3456" w:type="dxa"/>
            <w:shd w:val="clear" w:color="auto" w:fill="F0F4F8"/>
          </w:tcPr>
          <w:p w14:paraId="235E7C8B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  <w:shd w:val="clear" w:color="auto" w:fill="F0F4F8"/>
          </w:tcPr>
          <w:p w14:paraId="7ADCB89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70757C7B" w14:textId="77777777">
        <w:trPr>
          <w:jc w:val="center"/>
        </w:trPr>
        <w:tc>
          <w:tcPr>
            <w:tcW w:w="792" w:type="dxa"/>
          </w:tcPr>
          <w:p w14:paraId="0E8AD4F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</w:tcPr>
          <w:p w14:paraId="7F19BA7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Selection rationale from trials (Merit)</w:t>
            </w:r>
          </w:p>
        </w:tc>
        <w:tc>
          <w:tcPr>
            <w:tcW w:w="3456" w:type="dxa"/>
          </w:tcPr>
          <w:p w14:paraId="191424D1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</w:tcPr>
          <w:p w14:paraId="34D5283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 w:rsidR="00F80763" w14:paraId="75222216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6635701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3744" w:type="dxa"/>
            <w:shd w:val="clear" w:color="auto" w:fill="F0F4F8"/>
          </w:tcPr>
          <w:p w14:paraId="2B1A3AD6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Quality discussion linking process→outcome (E)</w:t>
            </w:r>
          </w:p>
        </w:tc>
        <w:tc>
          <w:tcPr>
            <w:tcW w:w="3456" w:type="dxa"/>
            <w:shd w:val="clear" w:color="auto" w:fill="F0F4F8"/>
          </w:tcPr>
          <w:p w14:paraId="284FEFB9" w14:textId="77777777" w:rsidR="00F80763" w:rsidRDefault="00F80763">
            <w:pPr>
              <w:spacing w:before="40" w:after="40"/>
            </w:pPr>
          </w:p>
        </w:tc>
        <w:tc>
          <w:tcPr>
            <w:tcW w:w="1728" w:type="dxa"/>
            <w:shd w:val="clear" w:color="auto" w:fill="F0F4F8"/>
          </w:tcPr>
          <w:p w14:paraId="1DAC46B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 w14:paraId="3982A200" w14:textId="77777777" w:rsidR="00F80763" w:rsidRDefault="00F80763"/>
    <w:p w14:paraId="638DA527" w14:textId="77777777" w:rsidR="00F80763" w:rsidRDefault="00000000">
      <w:pPr>
        <w:pStyle w:val="Heading1"/>
      </w:pPr>
      <w:r>
        <w:rPr>
          <w:color w:val="1A3A5C"/>
        </w:rPr>
        <w:t>3. Implications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888"/>
        <w:gridCol w:w="3888"/>
      </w:tblGrid>
      <w:tr w:rsidR="00F80763" w14:paraId="659ABDE6" w14:textId="77777777">
        <w:trPr>
          <w:jc w:val="center"/>
        </w:trPr>
        <w:tc>
          <w:tcPr>
            <w:tcW w:w="2304" w:type="dxa"/>
            <w:shd w:val="clear" w:color="auto" w:fill="1A3A5C"/>
          </w:tcPr>
          <w:p w14:paraId="4C05AA20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Implication</w:t>
            </w:r>
          </w:p>
        </w:tc>
        <w:tc>
          <w:tcPr>
            <w:tcW w:w="3888" w:type="dxa"/>
            <w:shd w:val="clear" w:color="auto" w:fill="1A3A5C"/>
          </w:tcPr>
          <w:p w14:paraId="105C691E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Explanation</w:t>
            </w:r>
          </w:p>
        </w:tc>
        <w:tc>
          <w:tcPr>
            <w:tcW w:w="3888" w:type="dxa"/>
            <w:shd w:val="clear" w:color="auto" w:fill="1A3A5C"/>
          </w:tcPr>
          <w:p w14:paraId="44394F0F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Addressed how?</w:t>
            </w:r>
          </w:p>
        </w:tc>
      </w:tr>
      <w:tr w:rsidR="00F80763" w14:paraId="01883624" w14:textId="77777777">
        <w:trPr>
          <w:jc w:val="center"/>
        </w:trPr>
        <w:tc>
          <w:tcPr>
            <w:tcW w:w="2304" w:type="dxa"/>
          </w:tcPr>
          <w:p w14:paraId="7C741D62" w14:textId="77777777" w:rsidR="00F80763" w:rsidRDefault="00F80763">
            <w:pPr>
              <w:spacing w:before="40" w:after="40"/>
            </w:pPr>
          </w:p>
        </w:tc>
        <w:tc>
          <w:tcPr>
            <w:tcW w:w="3888" w:type="dxa"/>
          </w:tcPr>
          <w:p w14:paraId="0D9829F9" w14:textId="77777777" w:rsidR="00F80763" w:rsidRDefault="00F80763">
            <w:pPr>
              <w:spacing w:before="40" w:after="40"/>
            </w:pPr>
          </w:p>
        </w:tc>
        <w:tc>
          <w:tcPr>
            <w:tcW w:w="3888" w:type="dxa"/>
          </w:tcPr>
          <w:p w14:paraId="218EE231" w14:textId="77777777" w:rsidR="00F80763" w:rsidRDefault="00F80763">
            <w:pPr>
              <w:spacing w:before="40" w:after="40"/>
            </w:pPr>
          </w:p>
        </w:tc>
      </w:tr>
      <w:tr w:rsidR="00F80763" w14:paraId="70EF64E6" w14:textId="77777777">
        <w:trPr>
          <w:jc w:val="center"/>
        </w:trPr>
        <w:tc>
          <w:tcPr>
            <w:tcW w:w="2304" w:type="dxa"/>
            <w:shd w:val="clear" w:color="auto" w:fill="F0F4F8"/>
          </w:tcPr>
          <w:p w14:paraId="6191A95D" w14:textId="77777777" w:rsidR="00F80763" w:rsidRDefault="00F80763">
            <w:pPr>
              <w:spacing w:before="40" w:after="40"/>
            </w:pPr>
          </w:p>
        </w:tc>
        <w:tc>
          <w:tcPr>
            <w:tcW w:w="3888" w:type="dxa"/>
            <w:shd w:val="clear" w:color="auto" w:fill="F0F4F8"/>
          </w:tcPr>
          <w:p w14:paraId="2C1B4E06" w14:textId="77777777" w:rsidR="00F80763" w:rsidRDefault="00F80763">
            <w:pPr>
              <w:spacing w:before="40" w:after="40"/>
            </w:pPr>
          </w:p>
        </w:tc>
        <w:tc>
          <w:tcPr>
            <w:tcW w:w="3888" w:type="dxa"/>
            <w:shd w:val="clear" w:color="auto" w:fill="F0F4F8"/>
          </w:tcPr>
          <w:p w14:paraId="2E8CF713" w14:textId="77777777" w:rsidR="00F80763" w:rsidRDefault="00F80763">
            <w:pPr>
              <w:spacing w:before="40" w:after="40"/>
            </w:pPr>
          </w:p>
        </w:tc>
      </w:tr>
      <w:tr w:rsidR="00F80763" w14:paraId="01911347" w14:textId="77777777">
        <w:trPr>
          <w:jc w:val="center"/>
        </w:trPr>
        <w:tc>
          <w:tcPr>
            <w:tcW w:w="2304" w:type="dxa"/>
          </w:tcPr>
          <w:p w14:paraId="2AFEB2F5" w14:textId="77777777" w:rsidR="00F80763" w:rsidRDefault="00F80763">
            <w:pPr>
              <w:spacing w:before="40" w:after="40"/>
            </w:pPr>
          </w:p>
        </w:tc>
        <w:tc>
          <w:tcPr>
            <w:tcW w:w="3888" w:type="dxa"/>
          </w:tcPr>
          <w:p w14:paraId="08242DF6" w14:textId="77777777" w:rsidR="00F80763" w:rsidRDefault="00F80763">
            <w:pPr>
              <w:spacing w:before="40" w:after="40"/>
            </w:pPr>
          </w:p>
        </w:tc>
        <w:tc>
          <w:tcPr>
            <w:tcW w:w="3888" w:type="dxa"/>
          </w:tcPr>
          <w:p w14:paraId="6F03D862" w14:textId="77777777" w:rsidR="00F80763" w:rsidRDefault="00F80763">
            <w:pPr>
              <w:spacing w:before="40" w:after="40"/>
            </w:pPr>
          </w:p>
        </w:tc>
      </w:tr>
    </w:tbl>
    <w:p w14:paraId="359D3F05" w14:textId="77777777" w:rsidR="00F80763" w:rsidRDefault="00F80763"/>
    <w:p w14:paraId="6C876D72" w14:textId="77777777" w:rsidR="00F80763" w:rsidRDefault="00000000">
      <w:pPr>
        <w:pStyle w:val="Heading1"/>
      </w:pPr>
      <w:r>
        <w:rPr>
          <w:color w:val="1A3A5C"/>
        </w:rPr>
        <w:t>4. Decomposition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880"/>
        <w:gridCol w:w="3600"/>
        <w:gridCol w:w="3024"/>
      </w:tblGrid>
      <w:tr w:rsidR="00F80763" w14:paraId="459525BA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227E906C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1A3A5C"/>
          </w:tcPr>
          <w:p w14:paraId="6C774930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00" w:type="dxa"/>
            <w:shd w:val="clear" w:color="auto" w:fill="1A3A5C"/>
          </w:tcPr>
          <w:p w14:paraId="373F9AFE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Trial approach(es)</w:t>
            </w:r>
          </w:p>
        </w:tc>
        <w:tc>
          <w:tcPr>
            <w:tcW w:w="3024" w:type="dxa"/>
            <w:shd w:val="clear" w:color="auto" w:fill="1A3A5C"/>
          </w:tcPr>
          <w:p w14:paraId="1E29D320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Selected? Why?</w:t>
            </w:r>
          </w:p>
        </w:tc>
      </w:tr>
      <w:tr w:rsidR="00F80763" w14:paraId="6618048A" w14:textId="77777777">
        <w:trPr>
          <w:jc w:val="center"/>
        </w:trPr>
        <w:tc>
          <w:tcPr>
            <w:tcW w:w="576" w:type="dxa"/>
          </w:tcPr>
          <w:p w14:paraId="05D525C5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D1697D5" w14:textId="77777777" w:rsidR="00F80763" w:rsidRDefault="00F80763">
            <w:pPr>
              <w:spacing w:before="40" w:after="40"/>
            </w:pPr>
          </w:p>
        </w:tc>
        <w:tc>
          <w:tcPr>
            <w:tcW w:w="3600" w:type="dxa"/>
          </w:tcPr>
          <w:p w14:paraId="46CBB918" w14:textId="77777777" w:rsidR="00F80763" w:rsidRDefault="00F80763">
            <w:pPr>
              <w:spacing w:before="40" w:after="40"/>
            </w:pPr>
          </w:p>
        </w:tc>
        <w:tc>
          <w:tcPr>
            <w:tcW w:w="3024" w:type="dxa"/>
          </w:tcPr>
          <w:p w14:paraId="1088AB15" w14:textId="77777777" w:rsidR="00F80763" w:rsidRDefault="00F80763">
            <w:pPr>
              <w:spacing w:before="40" w:after="40"/>
            </w:pPr>
          </w:p>
        </w:tc>
      </w:tr>
      <w:tr w:rsidR="00F80763" w14:paraId="6B69DC8B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42732003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  <w:shd w:val="clear" w:color="auto" w:fill="F0F4F8"/>
          </w:tcPr>
          <w:p w14:paraId="559FF2EC" w14:textId="77777777" w:rsidR="00F80763" w:rsidRDefault="00F80763">
            <w:pPr>
              <w:spacing w:before="40" w:after="40"/>
            </w:pPr>
          </w:p>
        </w:tc>
        <w:tc>
          <w:tcPr>
            <w:tcW w:w="3600" w:type="dxa"/>
            <w:shd w:val="clear" w:color="auto" w:fill="F0F4F8"/>
          </w:tcPr>
          <w:p w14:paraId="74372DC9" w14:textId="77777777" w:rsidR="00F80763" w:rsidRDefault="00F80763">
            <w:pPr>
              <w:spacing w:before="40" w:after="40"/>
            </w:pPr>
          </w:p>
        </w:tc>
        <w:tc>
          <w:tcPr>
            <w:tcW w:w="3024" w:type="dxa"/>
            <w:shd w:val="clear" w:color="auto" w:fill="F0F4F8"/>
          </w:tcPr>
          <w:p w14:paraId="03E46100" w14:textId="77777777" w:rsidR="00F80763" w:rsidRDefault="00F80763">
            <w:pPr>
              <w:spacing w:before="40" w:after="40"/>
            </w:pPr>
          </w:p>
        </w:tc>
      </w:tr>
      <w:tr w:rsidR="00F80763" w14:paraId="4DB3A8D6" w14:textId="77777777">
        <w:trPr>
          <w:jc w:val="center"/>
        </w:trPr>
        <w:tc>
          <w:tcPr>
            <w:tcW w:w="576" w:type="dxa"/>
          </w:tcPr>
          <w:p w14:paraId="573EAC64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1A6867C0" w14:textId="77777777" w:rsidR="00F80763" w:rsidRDefault="00F80763">
            <w:pPr>
              <w:spacing w:before="40" w:after="40"/>
            </w:pPr>
          </w:p>
        </w:tc>
        <w:tc>
          <w:tcPr>
            <w:tcW w:w="3600" w:type="dxa"/>
          </w:tcPr>
          <w:p w14:paraId="3260E80C" w14:textId="77777777" w:rsidR="00F80763" w:rsidRDefault="00F80763">
            <w:pPr>
              <w:spacing w:before="40" w:after="40"/>
            </w:pPr>
          </w:p>
        </w:tc>
        <w:tc>
          <w:tcPr>
            <w:tcW w:w="3024" w:type="dxa"/>
          </w:tcPr>
          <w:p w14:paraId="4AB2F025" w14:textId="77777777" w:rsidR="00F80763" w:rsidRDefault="00F80763">
            <w:pPr>
              <w:spacing w:before="40" w:after="40"/>
            </w:pPr>
          </w:p>
        </w:tc>
      </w:tr>
      <w:tr w:rsidR="00F80763" w14:paraId="3F982669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0060FB14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  <w:shd w:val="clear" w:color="auto" w:fill="F0F4F8"/>
          </w:tcPr>
          <w:p w14:paraId="238CDFDF" w14:textId="77777777" w:rsidR="00F80763" w:rsidRDefault="00F80763">
            <w:pPr>
              <w:spacing w:before="40" w:after="40"/>
            </w:pPr>
          </w:p>
        </w:tc>
        <w:tc>
          <w:tcPr>
            <w:tcW w:w="3600" w:type="dxa"/>
            <w:shd w:val="clear" w:color="auto" w:fill="F0F4F8"/>
          </w:tcPr>
          <w:p w14:paraId="6E752AED" w14:textId="77777777" w:rsidR="00F80763" w:rsidRDefault="00F80763">
            <w:pPr>
              <w:spacing w:before="40" w:after="40"/>
            </w:pPr>
          </w:p>
        </w:tc>
        <w:tc>
          <w:tcPr>
            <w:tcW w:w="3024" w:type="dxa"/>
            <w:shd w:val="clear" w:color="auto" w:fill="F0F4F8"/>
          </w:tcPr>
          <w:p w14:paraId="1FFCC82D" w14:textId="77777777" w:rsidR="00F80763" w:rsidRDefault="00F80763">
            <w:pPr>
              <w:spacing w:before="40" w:after="40"/>
            </w:pPr>
          </w:p>
        </w:tc>
      </w:tr>
      <w:tr w:rsidR="00F80763" w14:paraId="13A8B9A1" w14:textId="77777777">
        <w:trPr>
          <w:jc w:val="center"/>
        </w:trPr>
        <w:tc>
          <w:tcPr>
            <w:tcW w:w="576" w:type="dxa"/>
          </w:tcPr>
          <w:p w14:paraId="4B066F99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50F4182C" w14:textId="77777777" w:rsidR="00F80763" w:rsidRDefault="00F80763">
            <w:pPr>
              <w:spacing w:before="40" w:after="40"/>
            </w:pPr>
          </w:p>
        </w:tc>
        <w:tc>
          <w:tcPr>
            <w:tcW w:w="3600" w:type="dxa"/>
          </w:tcPr>
          <w:p w14:paraId="3F5036C9" w14:textId="77777777" w:rsidR="00F80763" w:rsidRDefault="00F80763">
            <w:pPr>
              <w:spacing w:before="40" w:after="40"/>
            </w:pPr>
          </w:p>
        </w:tc>
        <w:tc>
          <w:tcPr>
            <w:tcW w:w="3024" w:type="dxa"/>
          </w:tcPr>
          <w:p w14:paraId="03529EF4" w14:textId="77777777" w:rsidR="00F80763" w:rsidRDefault="00F80763">
            <w:pPr>
              <w:spacing w:before="40" w:after="40"/>
            </w:pPr>
          </w:p>
        </w:tc>
      </w:tr>
      <w:tr w:rsidR="00F80763" w14:paraId="2B0D8267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4AE617C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  <w:shd w:val="clear" w:color="auto" w:fill="F0F4F8"/>
          </w:tcPr>
          <w:p w14:paraId="782BFACC" w14:textId="77777777" w:rsidR="00F80763" w:rsidRDefault="00F80763">
            <w:pPr>
              <w:spacing w:before="40" w:after="40"/>
            </w:pPr>
          </w:p>
        </w:tc>
        <w:tc>
          <w:tcPr>
            <w:tcW w:w="3600" w:type="dxa"/>
            <w:shd w:val="clear" w:color="auto" w:fill="F0F4F8"/>
          </w:tcPr>
          <w:p w14:paraId="4A415075" w14:textId="77777777" w:rsidR="00F80763" w:rsidRDefault="00F80763">
            <w:pPr>
              <w:spacing w:before="40" w:after="40"/>
            </w:pPr>
          </w:p>
        </w:tc>
        <w:tc>
          <w:tcPr>
            <w:tcW w:w="3024" w:type="dxa"/>
            <w:shd w:val="clear" w:color="auto" w:fill="F0F4F8"/>
          </w:tcPr>
          <w:p w14:paraId="46B86528" w14:textId="77777777" w:rsidR="00F80763" w:rsidRDefault="00F80763">
            <w:pPr>
              <w:spacing w:before="40" w:after="40"/>
            </w:pPr>
          </w:p>
        </w:tc>
      </w:tr>
    </w:tbl>
    <w:p w14:paraId="40507F36" w14:textId="77777777" w:rsidR="00F80763" w:rsidRDefault="00F80763"/>
    <w:p w14:paraId="6B2D13A1" w14:textId="77777777" w:rsidR="00F80763" w:rsidRDefault="00000000">
      <w:pPr>
        <w:pStyle w:val="Heading1"/>
      </w:pPr>
      <w:r>
        <w:rPr>
          <w:color w:val="1A3A5C"/>
        </w:rPr>
        <w:t>5. Project management &amp; version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032"/>
        <w:gridCol w:w="3168"/>
      </w:tblGrid>
      <w:tr w:rsidR="00F80763" w14:paraId="29DA3E0D" w14:textId="77777777">
        <w:trPr>
          <w:jc w:val="center"/>
        </w:trPr>
        <w:tc>
          <w:tcPr>
            <w:tcW w:w="2880" w:type="dxa"/>
            <w:shd w:val="clear" w:color="auto" w:fill="1A3A5C"/>
          </w:tcPr>
          <w:p w14:paraId="3B56FF99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4032" w:type="dxa"/>
            <w:shd w:val="clear" w:color="auto" w:fill="1A3A5C"/>
          </w:tcPr>
          <w:p w14:paraId="13987105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 in development</w:t>
            </w:r>
          </w:p>
        </w:tc>
        <w:tc>
          <w:tcPr>
            <w:tcW w:w="3168" w:type="dxa"/>
            <w:shd w:val="clear" w:color="auto" w:fill="1A3A5C"/>
          </w:tcPr>
          <w:p w14:paraId="5A347786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F80763" w14:paraId="156B3A63" w14:textId="77777777">
        <w:trPr>
          <w:jc w:val="center"/>
        </w:trPr>
        <w:tc>
          <w:tcPr>
            <w:tcW w:w="2880" w:type="dxa"/>
          </w:tcPr>
          <w:p w14:paraId="348B418E" w14:textId="77777777" w:rsidR="00F80763" w:rsidRDefault="00F80763">
            <w:pPr>
              <w:spacing w:before="40" w:after="40"/>
            </w:pPr>
          </w:p>
        </w:tc>
        <w:tc>
          <w:tcPr>
            <w:tcW w:w="4032" w:type="dxa"/>
          </w:tcPr>
          <w:p w14:paraId="5D5EAD57" w14:textId="77777777" w:rsidR="00F80763" w:rsidRDefault="00F80763">
            <w:pPr>
              <w:spacing w:before="40" w:after="40"/>
            </w:pPr>
          </w:p>
        </w:tc>
        <w:tc>
          <w:tcPr>
            <w:tcW w:w="3168" w:type="dxa"/>
          </w:tcPr>
          <w:p w14:paraId="142CCAC2" w14:textId="77777777" w:rsidR="00F80763" w:rsidRDefault="00F80763">
            <w:pPr>
              <w:spacing w:before="40" w:after="40"/>
            </w:pPr>
          </w:p>
        </w:tc>
      </w:tr>
      <w:tr w:rsidR="00F80763" w14:paraId="70F20DAC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DABAD7F" w14:textId="77777777" w:rsidR="00F80763" w:rsidRDefault="00F80763">
            <w:pPr>
              <w:spacing w:before="40" w:after="40"/>
            </w:pPr>
          </w:p>
        </w:tc>
        <w:tc>
          <w:tcPr>
            <w:tcW w:w="4032" w:type="dxa"/>
            <w:shd w:val="clear" w:color="auto" w:fill="F0F4F8"/>
          </w:tcPr>
          <w:p w14:paraId="4E2BD08E" w14:textId="77777777" w:rsidR="00F80763" w:rsidRDefault="00F80763">
            <w:pPr>
              <w:spacing w:before="40" w:after="40"/>
            </w:pPr>
          </w:p>
        </w:tc>
        <w:tc>
          <w:tcPr>
            <w:tcW w:w="3168" w:type="dxa"/>
            <w:shd w:val="clear" w:color="auto" w:fill="F0F4F8"/>
          </w:tcPr>
          <w:p w14:paraId="01ECB540" w14:textId="77777777" w:rsidR="00F80763" w:rsidRDefault="00F80763">
            <w:pPr>
              <w:spacing w:before="40" w:after="40"/>
            </w:pPr>
          </w:p>
        </w:tc>
      </w:tr>
      <w:tr w:rsidR="00F80763" w14:paraId="55F4FD77" w14:textId="77777777">
        <w:trPr>
          <w:jc w:val="center"/>
        </w:trPr>
        <w:tc>
          <w:tcPr>
            <w:tcW w:w="2880" w:type="dxa"/>
          </w:tcPr>
          <w:p w14:paraId="11036CE3" w14:textId="77777777" w:rsidR="00F80763" w:rsidRDefault="00F80763">
            <w:pPr>
              <w:spacing w:before="40" w:after="40"/>
            </w:pPr>
          </w:p>
        </w:tc>
        <w:tc>
          <w:tcPr>
            <w:tcW w:w="4032" w:type="dxa"/>
          </w:tcPr>
          <w:p w14:paraId="4B74EC26" w14:textId="77777777" w:rsidR="00F80763" w:rsidRDefault="00F80763">
            <w:pPr>
              <w:spacing w:before="40" w:after="40"/>
            </w:pPr>
          </w:p>
        </w:tc>
        <w:tc>
          <w:tcPr>
            <w:tcW w:w="3168" w:type="dxa"/>
          </w:tcPr>
          <w:p w14:paraId="5F9443AC" w14:textId="77777777" w:rsidR="00F80763" w:rsidRDefault="00F80763">
            <w:pPr>
              <w:spacing w:before="40" w:after="40"/>
            </w:pPr>
          </w:p>
        </w:tc>
      </w:tr>
    </w:tbl>
    <w:p w14:paraId="32ACB238" w14:textId="77777777" w:rsidR="00F80763" w:rsidRDefault="00F80763"/>
    <w:p w14:paraId="263DEF14" w14:textId="77777777" w:rsidR="00F80763" w:rsidRDefault="00000000">
      <w:pPr>
        <w:pStyle w:val="Heading1"/>
      </w:pPr>
      <w:r>
        <w:rPr>
          <w:color w:val="1A3A5C"/>
        </w:rPr>
        <w:t>6. Testing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2580"/>
        <w:gridCol w:w="2153"/>
        <w:gridCol w:w="2008"/>
        <w:gridCol w:w="791"/>
        <w:gridCol w:w="2153"/>
      </w:tblGrid>
      <w:tr w:rsidR="00F80763" w14:paraId="2FCCDF43" w14:textId="77777777">
        <w:trPr>
          <w:jc w:val="center"/>
        </w:trPr>
        <w:tc>
          <w:tcPr>
            <w:tcW w:w="504" w:type="dxa"/>
            <w:shd w:val="clear" w:color="auto" w:fill="1A3A5C"/>
          </w:tcPr>
          <w:p w14:paraId="310998D9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92" w:type="dxa"/>
            <w:shd w:val="clear" w:color="auto" w:fill="1A3A5C"/>
          </w:tcPr>
          <w:p w14:paraId="58399AB7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2160" w:type="dxa"/>
            <w:shd w:val="clear" w:color="auto" w:fill="1A3A5C"/>
          </w:tcPr>
          <w:p w14:paraId="34F14F2C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w="2016" w:type="dxa"/>
            <w:shd w:val="clear" w:color="auto" w:fill="1A3A5C"/>
          </w:tcPr>
          <w:p w14:paraId="28772C05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792" w:type="dxa"/>
            <w:shd w:val="clear" w:color="auto" w:fill="1A3A5C"/>
          </w:tcPr>
          <w:p w14:paraId="7EE077E8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Pass?</w:t>
            </w:r>
          </w:p>
        </w:tc>
        <w:tc>
          <w:tcPr>
            <w:tcW w:w="2160" w:type="dxa"/>
            <w:shd w:val="clear" w:color="auto" w:fill="1A3A5C"/>
          </w:tcPr>
          <w:p w14:paraId="0464F30D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Functional change</w:t>
            </w:r>
          </w:p>
        </w:tc>
      </w:tr>
      <w:tr w:rsidR="00F80763" w14:paraId="7C7FB853" w14:textId="77777777">
        <w:trPr>
          <w:jc w:val="center"/>
        </w:trPr>
        <w:tc>
          <w:tcPr>
            <w:tcW w:w="504" w:type="dxa"/>
          </w:tcPr>
          <w:p w14:paraId="619DE741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</w:tcPr>
          <w:p w14:paraId="01BD8142" w14:textId="77777777" w:rsidR="00F80763" w:rsidRDefault="00F80763">
            <w:pPr>
              <w:spacing w:before="40" w:after="40"/>
            </w:pPr>
          </w:p>
        </w:tc>
        <w:tc>
          <w:tcPr>
            <w:tcW w:w="2160" w:type="dxa"/>
          </w:tcPr>
          <w:p w14:paraId="5E146FE1" w14:textId="77777777" w:rsidR="00F80763" w:rsidRDefault="00F80763">
            <w:pPr>
              <w:spacing w:before="40" w:after="40"/>
            </w:pPr>
          </w:p>
        </w:tc>
        <w:tc>
          <w:tcPr>
            <w:tcW w:w="2016" w:type="dxa"/>
          </w:tcPr>
          <w:p w14:paraId="5114FFB4" w14:textId="77777777" w:rsidR="00F80763" w:rsidRDefault="00F80763">
            <w:pPr>
              <w:spacing w:before="40" w:after="40"/>
            </w:pPr>
          </w:p>
        </w:tc>
        <w:tc>
          <w:tcPr>
            <w:tcW w:w="792" w:type="dxa"/>
          </w:tcPr>
          <w:p w14:paraId="2DA27BA0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2160" w:type="dxa"/>
          </w:tcPr>
          <w:p w14:paraId="4D6D7DCB" w14:textId="77777777" w:rsidR="00F80763" w:rsidRDefault="00F80763">
            <w:pPr>
              <w:spacing w:before="40" w:after="40"/>
            </w:pPr>
          </w:p>
        </w:tc>
      </w:tr>
      <w:tr w:rsidR="00F80763" w14:paraId="663F99B6" w14:textId="77777777">
        <w:trPr>
          <w:jc w:val="center"/>
        </w:trPr>
        <w:tc>
          <w:tcPr>
            <w:tcW w:w="504" w:type="dxa"/>
            <w:shd w:val="clear" w:color="auto" w:fill="F0F4F8"/>
          </w:tcPr>
          <w:p w14:paraId="4ACF315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  <w:shd w:val="clear" w:color="auto" w:fill="F0F4F8"/>
          </w:tcPr>
          <w:p w14:paraId="09A52470" w14:textId="77777777" w:rsidR="00F80763" w:rsidRDefault="00F80763">
            <w:pPr>
              <w:spacing w:before="40" w:after="40"/>
            </w:pPr>
          </w:p>
        </w:tc>
        <w:tc>
          <w:tcPr>
            <w:tcW w:w="2160" w:type="dxa"/>
            <w:shd w:val="clear" w:color="auto" w:fill="F0F4F8"/>
          </w:tcPr>
          <w:p w14:paraId="1F738EE4" w14:textId="77777777" w:rsidR="00F80763" w:rsidRDefault="00F80763">
            <w:pPr>
              <w:spacing w:before="40" w:after="40"/>
            </w:pPr>
          </w:p>
        </w:tc>
        <w:tc>
          <w:tcPr>
            <w:tcW w:w="2016" w:type="dxa"/>
            <w:shd w:val="clear" w:color="auto" w:fill="F0F4F8"/>
          </w:tcPr>
          <w:p w14:paraId="2F3D8F21" w14:textId="77777777" w:rsidR="00F80763" w:rsidRDefault="00F80763">
            <w:pPr>
              <w:spacing w:before="40" w:after="40"/>
            </w:pPr>
          </w:p>
        </w:tc>
        <w:tc>
          <w:tcPr>
            <w:tcW w:w="792" w:type="dxa"/>
            <w:shd w:val="clear" w:color="auto" w:fill="F0F4F8"/>
          </w:tcPr>
          <w:p w14:paraId="67A8B7B5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2160" w:type="dxa"/>
            <w:shd w:val="clear" w:color="auto" w:fill="F0F4F8"/>
          </w:tcPr>
          <w:p w14:paraId="4E9C88F9" w14:textId="77777777" w:rsidR="00F80763" w:rsidRDefault="00F80763">
            <w:pPr>
              <w:spacing w:before="40" w:after="40"/>
            </w:pPr>
          </w:p>
        </w:tc>
      </w:tr>
      <w:tr w:rsidR="00F80763" w14:paraId="10E954F6" w14:textId="77777777">
        <w:trPr>
          <w:jc w:val="center"/>
        </w:trPr>
        <w:tc>
          <w:tcPr>
            <w:tcW w:w="504" w:type="dxa"/>
          </w:tcPr>
          <w:p w14:paraId="30F8D27B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2592" w:type="dxa"/>
          </w:tcPr>
          <w:p w14:paraId="54AF79B8" w14:textId="77777777" w:rsidR="00F80763" w:rsidRDefault="00F80763">
            <w:pPr>
              <w:spacing w:before="40" w:after="40"/>
            </w:pPr>
          </w:p>
        </w:tc>
        <w:tc>
          <w:tcPr>
            <w:tcW w:w="2160" w:type="dxa"/>
          </w:tcPr>
          <w:p w14:paraId="6ADD7B28" w14:textId="77777777" w:rsidR="00F80763" w:rsidRDefault="00F80763">
            <w:pPr>
              <w:spacing w:before="40" w:after="40"/>
            </w:pPr>
          </w:p>
        </w:tc>
        <w:tc>
          <w:tcPr>
            <w:tcW w:w="2016" w:type="dxa"/>
          </w:tcPr>
          <w:p w14:paraId="4DCA9C46" w14:textId="77777777" w:rsidR="00F80763" w:rsidRDefault="00F80763">
            <w:pPr>
              <w:spacing w:before="40" w:after="40"/>
            </w:pPr>
          </w:p>
        </w:tc>
        <w:tc>
          <w:tcPr>
            <w:tcW w:w="792" w:type="dxa"/>
          </w:tcPr>
          <w:p w14:paraId="70DA1540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2160" w:type="dxa"/>
          </w:tcPr>
          <w:p w14:paraId="796E20B2" w14:textId="77777777" w:rsidR="00F80763" w:rsidRDefault="00F80763">
            <w:pPr>
              <w:spacing w:before="40" w:after="40"/>
            </w:pPr>
          </w:p>
        </w:tc>
      </w:tr>
      <w:tr w:rsidR="00F80763" w14:paraId="5E809156" w14:textId="77777777">
        <w:trPr>
          <w:jc w:val="center"/>
        </w:trPr>
        <w:tc>
          <w:tcPr>
            <w:tcW w:w="504" w:type="dxa"/>
            <w:shd w:val="clear" w:color="auto" w:fill="F0F4F8"/>
          </w:tcPr>
          <w:p w14:paraId="626D246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592" w:type="dxa"/>
            <w:shd w:val="clear" w:color="auto" w:fill="F0F4F8"/>
          </w:tcPr>
          <w:p w14:paraId="101B593E" w14:textId="77777777" w:rsidR="00F80763" w:rsidRDefault="00F80763">
            <w:pPr>
              <w:spacing w:before="40" w:after="40"/>
            </w:pPr>
          </w:p>
        </w:tc>
        <w:tc>
          <w:tcPr>
            <w:tcW w:w="2160" w:type="dxa"/>
            <w:shd w:val="clear" w:color="auto" w:fill="F0F4F8"/>
          </w:tcPr>
          <w:p w14:paraId="043B6BBB" w14:textId="77777777" w:rsidR="00F80763" w:rsidRDefault="00F80763">
            <w:pPr>
              <w:spacing w:before="40" w:after="40"/>
            </w:pPr>
          </w:p>
        </w:tc>
        <w:tc>
          <w:tcPr>
            <w:tcW w:w="2016" w:type="dxa"/>
            <w:shd w:val="clear" w:color="auto" w:fill="F0F4F8"/>
          </w:tcPr>
          <w:p w14:paraId="76A08DFE" w14:textId="77777777" w:rsidR="00F80763" w:rsidRDefault="00F80763">
            <w:pPr>
              <w:spacing w:before="40" w:after="40"/>
            </w:pPr>
          </w:p>
        </w:tc>
        <w:tc>
          <w:tcPr>
            <w:tcW w:w="792" w:type="dxa"/>
            <w:shd w:val="clear" w:color="auto" w:fill="F0F4F8"/>
          </w:tcPr>
          <w:p w14:paraId="087437C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2160" w:type="dxa"/>
            <w:shd w:val="clear" w:color="auto" w:fill="F0F4F8"/>
          </w:tcPr>
          <w:p w14:paraId="6D8D3D96" w14:textId="77777777" w:rsidR="00F80763" w:rsidRDefault="00F80763">
            <w:pPr>
              <w:spacing w:before="40" w:after="40"/>
            </w:pPr>
          </w:p>
        </w:tc>
      </w:tr>
      <w:tr w:rsidR="00F80763" w14:paraId="482A8B28" w14:textId="77777777">
        <w:trPr>
          <w:jc w:val="center"/>
        </w:trPr>
        <w:tc>
          <w:tcPr>
            <w:tcW w:w="504" w:type="dxa"/>
          </w:tcPr>
          <w:p w14:paraId="0554752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592" w:type="dxa"/>
          </w:tcPr>
          <w:p w14:paraId="141FE62A" w14:textId="77777777" w:rsidR="00F80763" w:rsidRDefault="00F80763">
            <w:pPr>
              <w:spacing w:before="40" w:after="40"/>
            </w:pPr>
          </w:p>
        </w:tc>
        <w:tc>
          <w:tcPr>
            <w:tcW w:w="2160" w:type="dxa"/>
          </w:tcPr>
          <w:p w14:paraId="26CD902F" w14:textId="77777777" w:rsidR="00F80763" w:rsidRDefault="00F80763">
            <w:pPr>
              <w:spacing w:before="40" w:after="40"/>
            </w:pPr>
          </w:p>
        </w:tc>
        <w:tc>
          <w:tcPr>
            <w:tcW w:w="2016" w:type="dxa"/>
          </w:tcPr>
          <w:p w14:paraId="37211405" w14:textId="77777777" w:rsidR="00F80763" w:rsidRDefault="00F80763">
            <w:pPr>
              <w:spacing w:before="40" w:after="40"/>
            </w:pPr>
          </w:p>
        </w:tc>
        <w:tc>
          <w:tcPr>
            <w:tcW w:w="792" w:type="dxa"/>
          </w:tcPr>
          <w:p w14:paraId="0B09DF75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2160" w:type="dxa"/>
          </w:tcPr>
          <w:p w14:paraId="14CE449A" w14:textId="77777777" w:rsidR="00F80763" w:rsidRDefault="00F80763">
            <w:pPr>
              <w:spacing w:before="40" w:after="40"/>
            </w:pPr>
          </w:p>
        </w:tc>
      </w:tr>
      <w:tr w:rsidR="00F80763" w14:paraId="64A4E501" w14:textId="77777777">
        <w:trPr>
          <w:jc w:val="center"/>
        </w:trPr>
        <w:tc>
          <w:tcPr>
            <w:tcW w:w="504" w:type="dxa"/>
            <w:shd w:val="clear" w:color="auto" w:fill="F0F4F8"/>
          </w:tcPr>
          <w:p w14:paraId="232954C0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2592" w:type="dxa"/>
            <w:shd w:val="clear" w:color="auto" w:fill="F0F4F8"/>
          </w:tcPr>
          <w:p w14:paraId="03A50DB7" w14:textId="77777777" w:rsidR="00F80763" w:rsidRDefault="00F80763">
            <w:pPr>
              <w:spacing w:before="40" w:after="40"/>
            </w:pPr>
          </w:p>
        </w:tc>
        <w:tc>
          <w:tcPr>
            <w:tcW w:w="2160" w:type="dxa"/>
            <w:shd w:val="clear" w:color="auto" w:fill="F0F4F8"/>
          </w:tcPr>
          <w:p w14:paraId="6E0BCF4A" w14:textId="77777777" w:rsidR="00F80763" w:rsidRDefault="00F80763">
            <w:pPr>
              <w:spacing w:before="40" w:after="40"/>
            </w:pPr>
          </w:p>
        </w:tc>
        <w:tc>
          <w:tcPr>
            <w:tcW w:w="2016" w:type="dxa"/>
            <w:shd w:val="clear" w:color="auto" w:fill="F0F4F8"/>
          </w:tcPr>
          <w:p w14:paraId="561C315C" w14:textId="77777777" w:rsidR="00F80763" w:rsidRDefault="00F80763">
            <w:pPr>
              <w:spacing w:before="40" w:after="40"/>
            </w:pPr>
          </w:p>
        </w:tc>
        <w:tc>
          <w:tcPr>
            <w:tcW w:w="792" w:type="dxa"/>
            <w:shd w:val="clear" w:color="auto" w:fill="F0F4F8"/>
          </w:tcPr>
          <w:p w14:paraId="129E6A6B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2160" w:type="dxa"/>
            <w:shd w:val="clear" w:color="auto" w:fill="F0F4F8"/>
          </w:tcPr>
          <w:p w14:paraId="62655619" w14:textId="77777777" w:rsidR="00F80763" w:rsidRDefault="00F80763">
            <w:pPr>
              <w:spacing w:before="40" w:after="40"/>
            </w:pPr>
          </w:p>
        </w:tc>
      </w:tr>
    </w:tbl>
    <w:p w14:paraId="24F25518" w14:textId="77777777" w:rsidR="00F80763" w:rsidRDefault="00F80763"/>
    <w:p w14:paraId="7FB74B9D" w14:textId="77777777" w:rsidR="00F80763" w:rsidRDefault="00000000">
      <w:pPr>
        <w:pStyle w:val="Heading1"/>
      </w:pPr>
      <w:r>
        <w:rPr>
          <w:color w:val="1A3A5C"/>
        </w:rPr>
        <w:t>7. Merit / Excellence writing</w:t>
      </w:r>
    </w:p>
    <w:p w14:paraId="35DCB455" w14:textId="77777777" w:rsidR="00F80763" w:rsidRDefault="00000000">
      <w:pPr>
        <w:spacing w:after="40"/>
      </w:pPr>
      <w:r>
        <w:rPr>
          <w:b/>
        </w:rPr>
        <w:t>Why I selected techniques/components from trials (Merit):</w:t>
      </w:r>
    </w:p>
    <w:p w14:paraId="6EFEE2BD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434D5FE6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0A64E27C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5B51600C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5BDEA49E" w14:textId="77777777" w:rsidR="00F80763" w:rsidRDefault="00000000">
      <w:pPr>
        <w:spacing w:after="40"/>
      </w:pPr>
      <w:r>
        <w:rPr>
          <w:b/>
        </w:rPr>
        <w:t>How planning, testing, and trialling assisted a high-quality outcome (Excellence):</w:t>
      </w:r>
    </w:p>
    <w:p w14:paraId="075E2FB2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43588187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356DE4EC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53F3F325" w14:textId="77777777" w:rsidR="00F80763" w:rsidRDefault="00000000">
      <w:pPr>
        <w:spacing w:after="40"/>
      </w:pPr>
      <w:r>
        <w:rPr>
          <w:color w:val="AAAAAA"/>
          <w:sz w:val="20"/>
        </w:rPr>
        <w:t>_______________________________________________________________________________________________</w:t>
      </w:r>
    </w:p>
    <w:p w14:paraId="50C3C23C" w14:textId="77777777" w:rsidR="00F80763" w:rsidRDefault="00000000">
      <w:pPr>
        <w:pStyle w:val="Heading1"/>
      </w:pPr>
      <w:r>
        <w:rPr>
          <w:color w:val="1A3A5C"/>
        </w:rPr>
        <w:t>8. Evidence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472"/>
        <w:gridCol w:w="3816"/>
      </w:tblGrid>
      <w:tr w:rsidR="00F80763" w14:paraId="4D7B780F" w14:textId="77777777">
        <w:trPr>
          <w:jc w:val="center"/>
        </w:trPr>
        <w:tc>
          <w:tcPr>
            <w:tcW w:w="792" w:type="dxa"/>
            <w:shd w:val="clear" w:color="auto" w:fill="1A3A5C"/>
          </w:tcPr>
          <w:p w14:paraId="00FF51F1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Done</w:t>
            </w:r>
          </w:p>
        </w:tc>
        <w:tc>
          <w:tcPr>
            <w:tcW w:w="5472" w:type="dxa"/>
            <w:shd w:val="clear" w:color="auto" w:fill="1A3A5C"/>
          </w:tcPr>
          <w:p w14:paraId="5DF72B5E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w="3816" w:type="dxa"/>
            <w:shd w:val="clear" w:color="auto" w:fill="1A3A5C"/>
          </w:tcPr>
          <w:p w14:paraId="6E47A46A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Link / file</w:t>
            </w:r>
          </w:p>
        </w:tc>
      </w:tr>
      <w:tr w:rsidR="00F80763" w14:paraId="4B3EE821" w14:textId="77777777">
        <w:trPr>
          <w:jc w:val="center"/>
        </w:trPr>
        <w:tc>
          <w:tcPr>
            <w:tcW w:w="792" w:type="dxa"/>
          </w:tcPr>
          <w:p w14:paraId="14B9B38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332971AD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Component breakdown</w:t>
            </w:r>
          </w:p>
        </w:tc>
        <w:tc>
          <w:tcPr>
            <w:tcW w:w="3816" w:type="dxa"/>
          </w:tcPr>
          <w:p w14:paraId="57FACAB2" w14:textId="77777777" w:rsidR="00F80763" w:rsidRDefault="00F80763">
            <w:pPr>
              <w:spacing w:before="40" w:after="40"/>
            </w:pPr>
          </w:p>
        </w:tc>
      </w:tr>
      <w:tr w:rsidR="00F80763" w14:paraId="25B7D22C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475C0F2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  <w:shd w:val="clear" w:color="auto" w:fill="F0F4F8"/>
          </w:tcPr>
          <w:p w14:paraId="31BF45B5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Trial evidence</w:t>
            </w:r>
          </w:p>
        </w:tc>
        <w:tc>
          <w:tcPr>
            <w:tcW w:w="3816" w:type="dxa"/>
            <w:shd w:val="clear" w:color="auto" w:fill="F0F4F8"/>
          </w:tcPr>
          <w:p w14:paraId="11E1FD1C" w14:textId="77777777" w:rsidR="00F80763" w:rsidRDefault="00F80763">
            <w:pPr>
              <w:spacing w:before="40" w:after="40"/>
            </w:pPr>
          </w:p>
        </w:tc>
      </w:tr>
      <w:tr w:rsidR="00F80763" w14:paraId="4ED05890" w14:textId="77777777">
        <w:trPr>
          <w:jc w:val="center"/>
        </w:trPr>
        <w:tc>
          <w:tcPr>
            <w:tcW w:w="792" w:type="dxa"/>
          </w:tcPr>
          <w:p w14:paraId="1806A1E7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517DCC12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Testing log</w:t>
            </w:r>
          </w:p>
        </w:tc>
        <w:tc>
          <w:tcPr>
            <w:tcW w:w="3816" w:type="dxa"/>
          </w:tcPr>
          <w:p w14:paraId="620AAE5F" w14:textId="77777777" w:rsidR="00F80763" w:rsidRDefault="00F80763">
            <w:pPr>
              <w:spacing w:before="40" w:after="40"/>
            </w:pPr>
          </w:p>
        </w:tc>
      </w:tr>
      <w:tr w:rsidR="00F80763" w14:paraId="27C3FB66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29E2754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  <w:shd w:val="clear" w:color="auto" w:fill="F0F4F8"/>
          </w:tcPr>
          <w:p w14:paraId="6FBA5DB7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≥2 PM tools</w:t>
            </w:r>
          </w:p>
        </w:tc>
        <w:tc>
          <w:tcPr>
            <w:tcW w:w="3816" w:type="dxa"/>
            <w:shd w:val="clear" w:color="auto" w:fill="F0F4F8"/>
          </w:tcPr>
          <w:p w14:paraId="5BAA1A68" w14:textId="77777777" w:rsidR="00F80763" w:rsidRDefault="00F80763">
            <w:pPr>
              <w:spacing w:before="40" w:after="40"/>
            </w:pPr>
          </w:p>
        </w:tc>
      </w:tr>
      <w:tr w:rsidR="00F80763" w14:paraId="3A87E171" w14:textId="77777777">
        <w:trPr>
          <w:jc w:val="center"/>
        </w:trPr>
        <w:tc>
          <w:tcPr>
            <w:tcW w:w="792" w:type="dxa"/>
          </w:tcPr>
          <w:p w14:paraId="249035F3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4B72601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Version control evidence</w:t>
            </w:r>
          </w:p>
        </w:tc>
        <w:tc>
          <w:tcPr>
            <w:tcW w:w="3816" w:type="dxa"/>
          </w:tcPr>
          <w:p w14:paraId="7DDDA174" w14:textId="77777777" w:rsidR="00F80763" w:rsidRDefault="00F80763">
            <w:pPr>
              <w:spacing w:before="40" w:after="40"/>
            </w:pPr>
          </w:p>
        </w:tc>
      </w:tr>
      <w:tr w:rsidR="00F80763" w14:paraId="2801EC14" w14:textId="77777777">
        <w:trPr>
          <w:jc w:val="center"/>
        </w:trPr>
        <w:tc>
          <w:tcPr>
            <w:tcW w:w="792" w:type="dxa"/>
            <w:shd w:val="clear" w:color="auto" w:fill="F0F4F8"/>
          </w:tcPr>
          <w:p w14:paraId="09E08119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  <w:shd w:val="clear" w:color="auto" w:fill="F0F4F8"/>
          </w:tcPr>
          <w:p w14:paraId="04C555C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Implications explained/addressed</w:t>
            </w:r>
          </w:p>
        </w:tc>
        <w:tc>
          <w:tcPr>
            <w:tcW w:w="3816" w:type="dxa"/>
            <w:shd w:val="clear" w:color="auto" w:fill="F0F4F8"/>
          </w:tcPr>
          <w:p w14:paraId="217887E4" w14:textId="77777777" w:rsidR="00F80763" w:rsidRDefault="00F80763">
            <w:pPr>
              <w:spacing w:before="40" w:after="40"/>
            </w:pPr>
          </w:p>
        </w:tc>
      </w:tr>
      <w:tr w:rsidR="00F80763" w14:paraId="24C709C6" w14:textId="77777777">
        <w:trPr>
          <w:jc w:val="center"/>
        </w:trPr>
        <w:tc>
          <w:tcPr>
            <w:tcW w:w="792" w:type="dxa"/>
          </w:tcPr>
          <w:p w14:paraId="6CCA823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5472" w:type="dxa"/>
          </w:tcPr>
          <w:p w14:paraId="2FF29F12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Excellence discussion</w:t>
            </w:r>
          </w:p>
        </w:tc>
        <w:tc>
          <w:tcPr>
            <w:tcW w:w="3816" w:type="dxa"/>
          </w:tcPr>
          <w:p w14:paraId="09CD51C8" w14:textId="77777777" w:rsidR="00F80763" w:rsidRDefault="00F80763">
            <w:pPr>
              <w:spacing w:before="40" w:after="40"/>
            </w:pPr>
          </w:p>
        </w:tc>
      </w:tr>
    </w:tbl>
    <w:p w14:paraId="02CEB98A" w14:textId="77777777" w:rsidR="00F80763" w:rsidRDefault="00F80763"/>
    <w:p w14:paraId="4FB096FC" w14:textId="77777777" w:rsidR="00F80763" w:rsidRDefault="00000000">
      <w:pPr>
        <w:pStyle w:val="Heading1"/>
      </w:pPr>
      <w:r>
        <w:rPr>
          <w:color w:val="1A3A5C"/>
        </w:rPr>
        <w:t>9. AS 91897 self-check</w:t>
      </w:r>
    </w:p>
    <w:p w14:paraId="449D0FB3" w14:textId="77777777" w:rsidR="00F80763" w:rsidRDefault="00000000">
      <w:pPr>
        <w:pStyle w:val="Heading2"/>
      </w:pPr>
      <w:r>
        <w:rPr>
          <w:color w:val="1A3A5C"/>
        </w:rPr>
        <w:t>Achievement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048"/>
        <w:gridCol w:w="3456"/>
      </w:tblGrid>
      <w:tr w:rsidR="00F80763" w14:paraId="2AFD7036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587021D0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w="6048" w:type="dxa"/>
            <w:shd w:val="clear" w:color="auto" w:fill="1A3A5C"/>
          </w:tcPr>
          <w:p w14:paraId="60CE15F5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456" w:type="dxa"/>
            <w:shd w:val="clear" w:color="auto" w:fill="1A3A5C"/>
          </w:tcPr>
          <w:p w14:paraId="5D2D3956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F80763" w14:paraId="518FDCB1" w14:textId="77777777">
        <w:trPr>
          <w:jc w:val="center"/>
        </w:trPr>
        <w:tc>
          <w:tcPr>
            <w:tcW w:w="576" w:type="dxa"/>
          </w:tcPr>
          <w:p w14:paraId="57C6848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75D7491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PM tools to plan development</w:t>
            </w:r>
          </w:p>
        </w:tc>
        <w:tc>
          <w:tcPr>
            <w:tcW w:w="3456" w:type="dxa"/>
          </w:tcPr>
          <w:p w14:paraId="5F1C08F1" w14:textId="77777777" w:rsidR="00F80763" w:rsidRDefault="00F80763">
            <w:pPr>
              <w:spacing w:before="40" w:after="40"/>
            </w:pPr>
          </w:p>
        </w:tc>
      </w:tr>
      <w:tr w:rsidR="00F80763" w14:paraId="298CA20E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171255A9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356CE254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Decomposition</w:t>
            </w:r>
          </w:p>
        </w:tc>
        <w:tc>
          <w:tcPr>
            <w:tcW w:w="3456" w:type="dxa"/>
            <w:shd w:val="clear" w:color="auto" w:fill="F0F4F8"/>
          </w:tcPr>
          <w:p w14:paraId="2D337141" w14:textId="77777777" w:rsidR="00F80763" w:rsidRDefault="00F80763">
            <w:pPr>
              <w:spacing w:before="40" w:after="40"/>
            </w:pPr>
          </w:p>
        </w:tc>
      </w:tr>
      <w:tr w:rsidR="00F80763" w14:paraId="76B65197" w14:textId="77777777">
        <w:trPr>
          <w:jc w:val="center"/>
        </w:trPr>
        <w:tc>
          <w:tcPr>
            <w:tcW w:w="576" w:type="dxa"/>
          </w:tcPr>
          <w:p w14:paraId="1331CBF4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786A1373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Trialling components</w:t>
            </w:r>
          </w:p>
        </w:tc>
        <w:tc>
          <w:tcPr>
            <w:tcW w:w="3456" w:type="dxa"/>
          </w:tcPr>
          <w:p w14:paraId="18790B61" w14:textId="77777777" w:rsidR="00F80763" w:rsidRDefault="00F80763">
            <w:pPr>
              <w:spacing w:before="40" w:after="40"/>
            </w:pPr>
          </w:p>
        </w:tc>
      </w:tr>
      <w:tr w:rsidR="00F80763" w14:paraId="43842BC7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4B650764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7DD952C7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Testing functions as intended</w:t>
            </w:r>
          </w:p>
        </w:tc>
        <w:tc>
          <w:tcPr>
            <w:tcW w:w="3456" w:type="dxa"/>
            <w:shd w:val="clear" w:color="auto" w:fill="F0F4F8"/>
          </w:tcPr>
          <w:p w14:paraId="15499920" w14:textId="77777777" w:rsidR="00F80763" w:rsidRDefault="00F80763">
            <w:pPr>
              <w:spacing w:before="40" w:after="40"/>
            </w:pPr>
          </w:p>
        </w:tc>
      </w:tr>
      <w:tr w:rsidR="00F80763" w14:paraId="12090688" w14:textId="77777777">
        <w:trPr>
          <w:jc w:val="center"/>
        </w:trPr>
        <w:tc>
          <w:tcPr>
            <w:tcW w:w="576" w:type="dxa"/>
          </w:tcPr>
          <w:p w14:paraId="40905240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7BB03CB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Implications explained</w:t>
            </w:r>
          </w:p>
        </w:tc>
        <w:tc>
          <w:tcPr>
            <w:tcW w:w="3456" w:type="dxa"/>
          </w:tcPr>
          <w:p w14:paraId="3316F02F" w14:textId="77777777" w:rsidR="00F80763" w:rsidRDefault="00F80763">
            <w:pPr>
              <w:spacing w:before="40" w:after="40"/>
            </w:pPr>
          </w:p>
        </w:tc>
      </w:tr>
    </w:tbl>
    <w:p w14:paraId="7F4C3F82" w14:textId="77777777" w:rsidR="00F80763" w:rsidRDefault="00F80763"/>
    <w:p w14:paraId="2B2D4F98" w14:textId="77777777" w:rsidR="00F80763" w:rsidRDefault="00000000">
      <w:pPr>
        <w:pStyle w:val="Heading2"/>
      </w:pPr>
      <w:r>
        <w:rPr>
          <w:color w:val="1A3A5C"/>
        </w:rPr>
        <w:lastRenderedPageBreak/>
        <w:t>Merit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048"/>
        <w:gridCol w:w="3456"/>
      </w:tblGrid>
      <w:tr w:rsidR="00F80763" w14:paraId="590265A5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04534D51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w="6048" w:type="dxa"/>
            <w:shd w:val="clear" w:color="auto" w:fill="1A3A5C"/>
          </w:tcPr>
          <w:p w14:paraId="0AC9E0C4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456" w:type="dxa"/>
            <w:shd w:val="clear" w:color="auto" w:fill="1A3A5C"/>
          </w:tcPr>
          <w:p w14:paraId="7DC0657D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F80763" w14:paraId="7D4C88F6" w14:textId="77777777">
        <w:trPr>
          <w:jc w:val="center"/>
        </w:trPr>
        <w:tc>
          <w:tcPr>
            <w:tcW w:w="576" w:type="dxa"/>
          </w:tcPr>
          <w:p w14:paraId="4C0240E2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0D80050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Effective PM + version control</w:t>
            </w:r>
          </w:p>
        </w:tc>
        <w:tc>
          <w:tcPr>
            <w:tcW w:w="3456" w:type="dxa"/>
          </w:tcPr>
          <w:p w14:paraId="034EB398" w14:textId="77777777" w:rsidR="00F80763" w:rsidRDefault="00F80763">
            <w:pPr>
              <w:spacing w:before="40" w:after="40"/>
            </w:pPr>
          </w:p>
        </w:tc>
      </w:tr>
      <w:tr w:rsidR="00F80763" w14:paraId="349E461E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7C2F2ECA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3923020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Multiple trials; selected suitable options</w:t>
            </w:r>
          </w:p>
        </w:tc>
        <w:tc>
          <w:tcPr>
            <w:tcW w:w="3456" w:type="dxa"/>
            <w:shd w:val="clear" w:color="auto" w:fill="F0F4F8"/>
          </w:tcPr>
          <w:p w14:paraId="0F11B01F" w14:textId="77777777" w:rsidR="00F80763" w:rsidRDefault="00F80763">
            <w:pPr>
              <w:spacing w:before="40" w:after="40"/>
            </w:pPr>
          </w:p>
        </w:tc>
      </w:tr>
      <w:tr w:rsidR="00F80763" w14:paraId="0AF44A16" w14:textId="77777777">
        <w:trPr>
          <w:jc w:val="center"/>
        </w:trPr>
        <w:tc>
          <w:tcPr>
            <w:tcW w:w="576" w:type="dxa"/>
          </w:tcPr>
          <w:p w14:paraId="36F4B0DC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6431B818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Testing/trialling improved functionality</w:t>
            </w:r>
          </w:p>
        </w:tc>
        <w:tc>
          <w:tcPr>
            <w:tcW w:w="3456" w:type="dxa"/>
          </w:tcPr>
          <w:p w14:paraId="62705831" w14:textId="77777777" w:rsidR="00F80763" w:rsidRDefault="00F80763">
            <w:pPr>
              <w:spacing w:before="40" w:after="40"/>
            </w:pPr>
          </w:p>
        </w:tc>
      </w:tr>
      <w:tr w:rsidR="00F80763" w14:paraId="6AF79070" w14:textId="77777777">
        <w:trPr>
          <w:jc w:val="center"/>
        </w:trPr>
        <w:tc>
          <w:tcPr>
            <w:tcW w:w="576" w:type="dxa"/>
            <w:shd w:val="clear" w:color="auto" w:fill="F0F4F8"/>
          </w:tcPr>
          <w:p w14:paraId="58CAF240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  <w:shd w:val="clear" w:color="auto" w:fill="F0F4F8"/>
          </w:tcPr>
          <w:p w14:paraId="7CBC6D4B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Implications addressed</w:t>
            </w:r>
          </w:p>
        </w:tc>
        <w:tc>
          <w:tcPr>
            <w:tcW w:w="3456" w:type="dxa"/>
            <w:shd w:val="clear" w:color="auto" w:fill="F0F4F8"/>
          </w:tcPr>
          <w:p w14:paraId="63B9D399" w14:textId="77777777" w:rsidR="00F80763" w:rsidRDefault="00F80763">
            <w:pPr>
              <w:spacing w:before="40" w:after="40"/>
            </w:pPr>
          </w:p>
        </w:tc>
      </w:tr>
    </w:tbl>
    <w:p w14:paraId="366CFC31" w14:textId="77777777" w:rsidR="00F80763" w:rsidRDefault="00F80763"/>
    <w:p w14:paraId="0E13C609" w14:textId="77777777" w:rsidR="00F80763" w:rsidRDefault="00000000">
      <w:pPr>
        <w:pStyle w:val="Heading2"/>
      </w:pPr>
      <w:r>
        <w:rPr>
          <w:color w:val="1A3A5C"/>
        </w:rPr>
        <w:t>Excellence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6048"/>
        <w:gridCol w:w="3456"/>
      </w:tblGrid>
      <w:tr w:rsidR="00F80763" w14:paraId="5C9D56EA" w14:textId="77777777">
        <w:trPr>
          <w:jc w:val="center"/>
        </w:trPr>
        <w:tc>
          <w:tcPr>
            <w:tcW w:w="576" w:type="dxa"/>
            <w:shd w:val="clear" w:color="auto" w:fill="1A3A5C"/>
          </w:tcPr>
          <w:p w14:paraId="27A0FFC4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w="6048" w:type="dxa"/>
            <w:shd w:val="clear" w:color="auto" w:fill="1A3A5C"/>
          </w:tcPr>
          <w:p w14:paraId="6680DA64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456" w:type="dxa"/>
            <w:shd w:val="clear" w:color="auto" w:fill="1A3A5C"/>
          </w:tcPr>
          <w:p w14:paraId="78472683" w14:textId="77777777" w:rsidR="00F80763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F80763" w14:paraId="666C421F" w14:textId="77777777">
        <w:trPr>
          <w:jc w:val="center"/>
        </w:trPr>
        <w:tc>
          <w:tcPr>
            <w:tcW w:w="576" w:type="dxa"/>
          </w:tcPr>
          <w:p w14:paraId="1B1C3B6E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w="6048" w:type="dxa"/>
          </w:tcPr>
          <w:p w14:paraId="2520BE6F" w14:textId="77777777" w:rsidR="00F80763" w:rsidRDefault="00000000">
            <w:pPr>
              <w:spacing w:before="40" w:after="40"/>
            </w:pPr>
            <w:r>
              <w:rPr>
                <w:sz w:val="20"/>
              </w:rPr>
              <w:t>Discussion: planning/testing/trialling → high quality</w:t>
            </w:r>
          </w:p>
        </w:tc>
        <w:tc>
          <w:tcPr>
            <w:tcW w:w="3456" w:type="dxa"/>
          </w:tcPr>
          <w:p w14:paraId="74366922" w14:textId="77777777" w:rsidR="00F80763" w:rsidRDefault="00F80763">
            <w:pPr>
              <w:spacing w:before="40" w:after="40"/>
            </w:pPr>
          </w:p>
        </w:tc>
      </w:tr>
    </w:tbl>
    <w:p w14:paraId="62319A5E" w14:textId="77777777" w:rsidR="00F80763" w:rsidRDefault="00F80763"/>
    <w:p w14:paraId="23FBF2B3" w14:textId="77777777" w:rsidR="00F80763" w:rsidRDefault="00000000">
      <w:pPr>
        <w:spacing w:before="240" w:after="120"/>
      </w:pPr>
      <w:r>
        <w:rPr>
          <w:i/>
          <w:color w:val="666666"/>
          <w:sz w:val="18"/>
        </w:rPr>
        <w:t>— End · AS91897 general processes —</w:t>
      </w:r>
    </w:p>
    <w:sectPr w:rsidR="00F8076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457767">
    <w:abstractNumId w:val="8"/>
  </w:num>
  <w:num w:numId="2" w16cid:durableId="1533574068">
    <w:abstractNumId w:val="6"/>
  </w:num>
  <w:num w:numId="3" w16cid:durableId="1367369820">
    <w:abstractNumId w:val="5"/>
  </w:num>
  <w:num w:numId="4" w16cid:durableId="898788933">
    <w:abstractNumId w:val="4"/>
  </w:num>
  <w:num w:numId="5" w16cid:durableId="887569439">
    <w:abstractNumId w:val="7"/>
  </w:num>
  <w:num w:numId="6" w16cid:durableId="65416856">
    <w:abstractNumId w:val="3"/>
  </w:num>
  <w:num w:numId="7" w16cid:durableId="1507868366">
    <w:abstractNumId w:val="2"/>
  </w:num>
  <w:num w:numId="8" w16cid:durableId="1953630792">
    <w:abstractNumId w:val="1"/>
  </w:num>
  <w:num w:numId="9" w16cid:durableId="135603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A1sjA1MDQ0MzQ3MDBR0lEKTi0uzszPAykwrAUAj2cczCwAAAA="/>
  </w:docVars>
  <w:rsids>
    <w:rsidRoot w:val="00B47730"/>
    <w:rsid w:val="00034616"/>
    <w:rsid w:val="0006063C"/>
    <w:rsid w:val="0015074B"/>
    <w:rsid w:val="0029639D"/>
    <w:rsid w:val="00326F90"/>
    <w:rsid w:val="009A2889"/>
    <w:rsid w:val="00AA1D8D"/>
    <w:rsid w:val="00B47730"/>
    <w:rsid w:val="00CB0664"/>
    <w:rsid w:val="00EF043B"/>
    <w:rsid w:val="00F80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466D33-F0DE-413F-8423-C35A677E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3625</Characters>
  <Application>Microsoft Office Word</Application>
  <DocSecurity>0</DocSecurity>
  <Lines>278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Anca Wilde</cp:lastModifiedBy>
  <cp:revision>2</cp:revision>
  <dcterms:created xsi:type="dcterms:W3CDTF">2013-12-23T23:15:00Z</dcterms:created>
  <dcterms:modified xsi:type="dcterms:W3CDTF">2026-08-06T22:22:00Z</dcterms:modified>
  <cp:category/>
</cp:coreProperties>
</file>